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01DE" w:rsidRPr="006A6361" w:rsidRDefault="006A6361">
      <w:pPr>
        <w:pStyle w:val="Heading1"/>
        <w:jc w:val="center"/>
        <w:rPr>
          <w:color w:val="auto"/>
          <w:sz w:val="44"/>
          <w:szCs w:val="44"/>
        </w:rPr>
      </w:pPr>
      <w:r w:rsidRPr="006A6361">
        <w:rPr>
          <w:color w:val="auto"/>
          <w:sz w:val="44"/>
          <w:szCs w:val="44"/>
        </w:rPr>
        <w:t xml:space="preserve">Lab 11 </w:t>
      </w:r>
    </w:p>
    <w:p w:rsidR="00CE01DE" w:rsidRPr="006A6361" w:rsidRDefault="006A6361">
      <w:pPr>
        <w:pStyle w:val="Heading2"/>
        <w:rPr>
          <w:color w:val="auto"/>
          <w:sz w:val="28"/>
          <w:szCs w:val="28"/>
        </w:rPr>
      </w:pPr>
      <w:r w:rsidRPr="006A6361">
        <w:rPr>
          <w:color w:val="auto"/>
          <w:sz w:val="28"/>
          <w:szCs w:val="28"/>
        </w:rPr>
        <w:t>1. LangChain</w:t>
      </w:r>
    </w:p>
    <w:p w:rsidR="00CE01DE" w:rsidRPr="006A6361" w:rsidRDefault="006A6361">
      <w:pPr>
        <w:rPr>
          <w:sz w:val="24"/>
          <w:szCs w:val="24"/>
        </w:rPr>
      </w:pPr>
      <w:r w:rsidRPr="006A6361">
        <w:rPr>
          <w:sz w:val="24"/>
          <w:szCs w:val="24"/>
        </w:rPr>
        <w:t>LangChain is a software framework that helps developers create applications using Large Language Models (LLMs). Instead of using a language model alone, LangChain allows developers to connect</w:t>
      </w:r>
      <w:r w:rsidRPr="006A6361">
        <w:rPr>
          <w:sz w:val="24"/>
          <w:szCs w:val="24"/>
        </w:rPr>
        <w:t xml:space="preserve"> the model with external tools such as databases, websites, APIs, PDF files, and memory systems. </w:t>
      </w:r>
      <w:r w:rsidRPr="006A6361">
        <w:rPr>
          <w:sz w:val="24"/>
          <w:szCs w:val="24"/>
        </w:rPr>
        <w:br/>
      </w:r>
      <w:r w:rsidRPr="006A6361">
        <w:rPr>
          <w:sz w:val="24"/>
          <w:szCs w:val="24"/>
        </w:rPr>
        <w:br/>
        <w:t>For example, if someone wants to build an AI chatbot that can answer questions from company documents, LangChain helps combine the chatbot with those documen</w:t>
      </w:r>
      <w:r w:rsidRPr="006A6361">
        <w:rPr>
          <w:sz w:val="24"/>
          <w:szCs w:val="24"/>
        </w:rPr>
        <w:t>ts so the AI can search and provide accurate answers. It also supports workflows where the AI can perform multiple tasks step by step.</w:t>
      </w:r>
      <w:r w:rsidRPr="006A6361">
        <w:rPr>
          <w:sz w:val="24"/>
          <w:szCs w:val="24"/>
        </w:rPr>
        <w:br/>
      </w:r>
      <w:r w:rsidRPr="006A6361">
        <w:rPr>
          <w:sz w:val="24"/>
          <w:szCs w:val="24"/>
        </w:rPr>
        <w:br/>
        <w:t>In simple words, LangChain acts like a bridge between AI models and real-world applications. It is widely used in AI ass</w:t>
      </w:r>
      <w:r w:rsidRPr="006A6361">
        <w:rPr>
          <w:sz w:val="24"/>
          <w:szCs w:val="24"/>
        </w:rPr>
        <w:t>istants, question-answering systems, and smart chatbots.</w:t>
      </w:r>
    </w:p>
    <w:p w:rsidR="00CE01DE" w:rsidRPr="006A6361" w:rsidRDefault="006A6361">
      <w:pPr>
        <w:pStyle w:val="Heading2"/>
        <w:rPr>
          <w:color w:val="auto"/>
          <w:sz w:val="28"/>
          <w:szCs w:val="28"/>
        </w:rPr>
      </w:pPr>
      <w:r w:rsidRPr="006A6361">
        <w:rPr>
          <w:color w:val="auto"/>
          <w:sz w:val="28"/>
          <w:szCs w:val="28"/>
        </w:rPr>
        <w:t>2. LLMs (Large Language Models)</w:t>
      </w:r>
    </w:p>
    <w:p w:rsidR="00CE01DE" w:rsidRPr="006A6361" w:rsidRDefault="006A6361">
      <w:pPr>
        <w:rPr>
          <w:sz w:val="24"/>
          <w:szCs w:val="24"/>
        </w:rPr>
      </w:pPr>
      <w:r w:rsidRPr="006A6361">
        <w:rPr>
          <w:sz w:val="24"/>
          <w:szCs w:val="24"/>
        </w:rPr>
        <w:t>LLMs are advanced AI models trained on huge amounts of text data collected from books, articles, websites, and other sources. These models learn patterns in human lang</w:t>
      </w:r>
      <w:r w:rsidRPr="006A6361">
        <w:rPr>
          <w:sz w:val="24"/>
          <w:szCs w:val="24"/>
        </w:rPr>
        <w:t>uage and can generate responses that sound natural and meaningful.</w:t>
      </w:r>
      <w:r w:rsidRPr="006A6361">
        <w:rPr>
          <w:sz w:val="24"/>
          <w:szCs w:val="24"/>
        </w:rPr>
        <w:br/>
      </w:r>
      <w:r w:rsidRPr="006A6361">
        <w:rPr>
          <w:sz w:val="24"/>
          <w:szCs w:val="24"/>
        </w:rPr>
        <w:br/>
        <w:t xml:space="preserve">Large Language Models can perform many tasks such as answering questions, translating languages, writing essays, summarizing documents, and even generating computer code. Popular examples </w:t>
      </w:r>
      <w:r w:rsidRPr="006A6361">
        <w:rPr>
          <w:sz w:val="24"/>
          <w:szCs w:val="24"/>
        </w:rPr>
        <w:t>include GPT-4, LLaMA, Falcon, and PaLM.</w:t>
      </w:r>
      <w:r w:rsidRPr="006A6361">
        <w:rPr>
          <w:sz w:val="24"/>
          <w:szCs w:val="24"/>
        </w:rPr>
        <w:br/>
      </w:r>
      <w:r w:rsidRPr="006A6361">
        <w:rPr>
          <w:sz w:val="24"/>
          <w:szCs w:val="24"/>
        </w:rPr>
        <w:br/>
        <w:t>The reason they are called ‘large’ is because they contain billions of parameters and are trained on very large datasets. Their main strength is understanding language and producing human-like text.</w:t>
      </w:r>
    </w:p>
    <w:p w:rsidR="00CE01DE" w:rsidRPr="006A6361" w:rsidRDefault="006A6361">
      <w:pPr>
        <w:pStyle w:val="Heading2"/>
        <w:rPr>
          <w:color w:val="auto"/>
          <w:sz w:val="28"/>
          <w:szCs w:val="28"/>
        </w:rPr>
      </w:pPr>
      <w:r w:rsidRPr="006A6361">
        <w:rPr>
          <w:color w:val="auto"/>
          <w:sz w:val="28"/>
          <w:szCs w:val="28"/>
        </w:rPr>
        <w:t>3. RAG (Retrieva</w:t>
      </w:r>
      <w:r w:rsidRPr="006A6361">
        <w:rPr>
          <w:color w:val="auto"/>
          <w:sz w:val="28"/>
          <w:szCs w:val="28"/>
        </w:rPr>
        <w:t>l-Augmented Generation)</w:t>
      </w:r>
    </w:p>
    <w:p w:rsidR="00CE01DE" w:rsidRPr="006A6361" w:rsidRDefault="006A6361">
      <w:pPr>
        <w:rPr>
          <w:sz w:val="24"/>
          <w:szCs w:val="24"/>
        </w:rPr>
      </w:pPr>
      <w:r w:rsidRPr="006A6361">
        <w:rPr>
          <w:sz w:val="24"/>
          <w:szCs w:val="24"/>
        </w:rPr>
        <w:t>RAG is a technique that combines an LLM with a retrieval system. Normally, an AI model only answers based on the information it learned during training. However, RAG improves this process by allowing the model to search external doc</w:t>
      </w:r>
      <w:r w:rsidRPr="006A6361">
        <w:rPr>
          <w:sz w:val="24"/>
          <w:szCs w:val="24"/>
        </w:rPr>
        <w:t>uments before generating an answer.</w:t>
      </w:r>
      <w:r w:rsidRPr="006A6361">
        <w:rPr>
          <w:sz w:val="24"/>
          <w:szCs w:val="24"/>
        </w:rPr>
        <w:br/>
      </w:r>
      <w:r w:rsidRPr="006A6361">
        <w:rPr>
          <w:sz w:val="24"/>
          <w:szCs w:val="24"/>
        </w:rPr>
        <w:br/>
        <w:t xml:space="preserve">For example, if a company uploads its reports or PDFs into a system, the RAG model can search those files and provide answers based on the latest information </w:t>
      </w:r>
      <w:r w:rsidRPr="006A6361">
        <w:rPr>
          <w:sz w:val="24"/>
          <w:szCs w:val="24"/>
        </w:rPr>
        <w:lastRenderedPageBreak/>
        <w:t>available. This makes the responses more accurate and up to d</w:t>
      </w:r>
      <w:r w:rsidRPr="006A6361">
        <w:rPr>
          <w:sz w:val="24"/>
          <w:szCs w:val="24"/>
        </w:rPr>
        <w:t>ate.</w:t>
      </w:r>
      <w:r w:rsidRPr="006A6361">
        <w:rPr>
          <w:sz w:val="24"/>
          <w:szCs w:val="24"/>
        </w:rPr>
        <w:br/>
      </w:r>
      <w:r w:rsidRPr="006A6361">
        <w:rPr>
          <w:sz w:val="24"/>
          <w:szCs w:val="24"/>
        </w:rPr>
        <w:br/>
        <w:t>RAG is commonly used in customer support systems, AI chatbots, and document-based question-answering applications.</w:t>
      </w:r>
    </w:p>
    <w:p w:rsidR="00CE01DE" w:rsidRPr="006A6361" w:rsidRDefault="006A6361">
      <w:pPr>
        <w:pStyle w:val="Heading2"/>
        <w:rPr>
          <w:sz w:val="28"/>
          <w:szCs w:val="28"/>
        </w:rPr>
      </w:pPr>
      <w:r w:rsidRPr="006A6361">
        <w:rPr>
          <w:color w:val="auto"/>
          <w:sz w:val="28"/>
          <w:szCs w:val="28"/>
        </w:rPr>
        <w:t>4. FAISS (Facebook AI Similarity Search)</w:t>
      </w:r>
    </w:p>
    <w:p w:rsidR="00CE01DE" w:rsidRPr="006A6361" w:rsidRDefault="006A6361">
      <w:pPr>
        <w:rPr>
          <w:sz w:val="24"/>
          <w:szCs w:val="24"/>
        </w:rPr>
      </w:pPr>
      <w:r w:rsidRPr="006A6361">
        <w:rPr>
          <w:sz w:val="24"/>
          <w:szCs w:val="24"/>
        </w:rPr>
        <w:t>FAISS is a library developed by Facebook AI Research for fast similarity search. It is special</w:t>
      </w:r>
      <w:r w:rsidRPr="006A6361">
        <w:rPr>
          <w:sz w:val="24"/>
          <w:szCs w:val="24"/>
        </w:rPr>
        <w:t>ly designed to search through large collections of vectors quickly and efficiently.</w:t>
      </w:r>
      <w:r w:rsidRPr="006A6361">
        <w:rPr>
          <w:sz w:val="24"/>
          <w:szCs w:val="24"/>
        </w:rPr>
        <w:br/>
      </w:r>
      <w:r w:rsidRPr="006A6361">
        <w:rPr>
          <w:sz w:val="24"/>
          <w:szCs w:val="24"/>
        </w:rPr>
        <w:br/>
        <w:t>In AI systems, text or images are often converted into vectors. FAISS compares these vectors to find similar information. For example, if a user asks a question, FAISS can</w:t>
      </w:r>
      <w:r w:rsidRPr="006A6361">
        <w:rPr>
          <w:sz w:val="24"/>
          <w:szCs w:val="24"/>
        </w:rPr>
        <w:t xml:space="preserve"> search through thousands of stored vectors and retrieve the most relevant results.</w:t>
      </w:r>
      <w:r w:rsidRPr="006A6361">
        <w:rPr>
          <w:sz w:val="24"/>
          <w:szCs w:val="24"/>
        </w:rPr>
        <w:br/>
      </w:r>
      <w:r w:rsidRPr="006A6361">
        <w:rPr>
          <w:sz w:val="24"/>
          <w:szCs w:val="24"/>
        </w:rPr>
        <w:br/>
        <w:t xml:space="preserve">FAISS is important because it makes searching very fast, even when working with millions of vectors. It is commonly used in recommendation systems, AI search engines, and </w:t>
      </w:r>
      <w:r w:rsidRPr="006A6361">
        <w:rPr>
          <w:sz w:val="24"/>
          <w:szCs w:val="24"/>
        </w:rPr>
        <w:t>RAG systems.</w:t>
      </w:r>
    </w:p>
    <w:p w:rsidR="00CE01DE" w:rsidRPr="006A6361" w:rsidRDefault="006A6361">
      <w:pPr>
        <w:pStyle w:val="Heading2"/>
        <w:rPr>
          <w:color w:val="auto"/>
          <w:sz w:val="28"/>
          <w:szCs w:val="28"/>
        </w:rPr>
      </w:pPr>
      <w:r w:rsidRPr="006A6361">
        <w:rPr>
          <w:color w:val="auto"/>
          <w:sz w:val="28"/>
          <w:szCs w:val="28"/>
        </w:rPr>
        <w:t>5. Vector</w:t>
      </w:r>
    </w:p>
    <w:p w:rsidR="00CE01DE" w:rsidRPr="006A6361" w:rsidRDefault="006A6361">
      <w:pPr>
        <w:rPr>
          <w:sz w:val="24"/>
          <w:szCs w:val="24"/>
        </w:rPr>
      </w:pPr>
      <w:r w:rsidRPr="006A6361">
        <w:rPr>
          <w:sz w:val="24"/>
          <w:szCs w:val="24"/>
        </w:rPr>
        <w:t>A vector is a list of numerical values that represents information in AI systems. Words, sentences, images, and audio can all be converted into vectors.</w:t>
      </w:r>
      <w:r w:rsidRPr="006A6361">
        <w:rPr>
          <w:sz w:val="24"/>
          <w:szCs w:val="24"/>
        </w:rPr>
        <w:br/>
      </w:r>
      <w:r w:rsidRPr="006A6361">
        <w:rPr>
          <w:sz w:val="24"/>
          <w:szCs w:val="24"/>
        </w:rPr>
        <w:br/>
        <w:t>For example, the word ‘apple’ can be represented as a long list of numbers. The</w:t>
      </w:r>
      <w:r w:rsidRPr="006A6361">
        <w:rPr>
          <w:sz w:val="24"/>
          <w:szCs w:val="24"/>
        </w:rPr>
        <w:t>se numbers contain semantic meaning, which allows AI systems to understand relationships between different words or concepts.</w:t>
      </w:r>
      <w:r w:rsidRPr="006A6361">
        <w:rPr>
          <w:sz w:val="24"/>
          <w:szCs w:val="24"/>
        </w:rPr>
        <w:br/>
      </w:r>
      <w:r w:rsidRPr="006A6361">
        <w:rPr>
          <w:sz w:val="24"/>
          <w:szCs w:val="24"/>
        </w:rPr>
        <w:br/>
        <w:t>Vectors are extremely important in machine learning and Generative AI because computers cannot directly understand human language</w:t>
      </w:r>
      <w:r w:rsidRPr="006A6361">
        <w:rPr>
          <w:sz w:val="24"/>
          <w:szCs w:val="24"/>
        </w:rPr>
        <w:t>. Vectors convert data into a mathematical form that AI models can process.</w:t>
      </w:r>
    </w:p>
    <w:p w:rsidR="00CE01DE" w:rsidRPr="006A6361" w:rsidRDefault="006A6361">
      <w:pPr>
        <w:pStyle w:val="Heading2"/>
        <w:rPr>
          <w:color w:val="auto"/>
          <w:sz w:val="28"/>
          <w:szCs w:val="28"/>
        </w:rPr>
      </w:pPr>
      <w:r w:rsidRPr="006A6361">
        <w:rPr>
          <w:color w:val="auto"/>
          <w:sz w:val="28"/>
          <w:szCs w:val="28"/>
        </w:rPr>
        <w:t>6. VectorDB (Vector Database)</w:t>
      </w:r>
    </w:p>
    <w:p w:rsidR="00CE01DE" w:rsidRPr="006A6361" w:rsidRDefault="006A6361">
      <w:pPr>
        <w:rPr>
          <w:sz w:val="24"/>
          <w:szCs w:val="24"/>
        </w:rPr>
      </w:pPr>
      <w:r w:rsidRPr="006A6361">
        <w:rPr>
          <w:sz w:val="24"/>
          <w:szCs w:val="24"/>
        </w:rPr>
        <w:t>A Vector Database is a special type of database used to store and manage vectors. Since modern AI systems work with embeddings and vectors, traditiona</w:t>
      </w:r>
      <w:r w:rsidRPr="006A6361">
        <w:rPr>
          <w:sz w:val="24"/>
          <w:szCs w:val="24"/>
        </w:rPr>
        <w:t>l databases are often not efficient enough for similarity searches.</w:t>
      </w:r>
      <w:r w:rsidRPr="006A6361">
        <w:rPr>
          <w:sz w:val="24"/>
          <w:szCs w:val="24"/>
        </w:rPr>
        <w:br/>
      </w:r>
      <w:r w:rsidRPr="006A6361">
        <w:rPr>
          <w:sz w:val="24"/>
          <w:szCs w:val="24"/>
        </w:rPr>
        <w:br/>
        <w:t>Vector databases are designed to quickly find vectors that are similar to each other. Popular examples include Pinecone, ChromaDB, Weaviate, and Qdrant.</w:t>
      </w:r>
      <w:r w:rsidRPr="006A6361">
        <w:rPr>
          <w:sz w:val="24"/>
          <w:szCs w:val="24"/>
        </w:rPr>
        <w:br/>
      </w:r>
      <w:r w:rsidRPr="006A6361">
        <w:rPr>
          <w:sz w:val="24"/>
          <w:szCs w:val="24"/>
        </w:rPr>
        <w:br/>
        <w:t>For instance, if an AI chatbot st</w:t>
      </w:r>
      <w:r w:rsidRPr="006A6361">
        <w:rPr>
          <w:sz w:val="24"/>
          <w:szCs w:val="24"/>
        </w:rPr>
        <w:t xml:space="preserve">ores thousands of document embeddings, a VectorDB </w:t>
      </w:r>
      <w:r w:rsidRPr="006A6361">
        <w:rPr>
          <w:sz w:val="24"/>
          <w:szCs w:val="24"/>
        </w:rPr>
        <w:lastRenderedPageBreak/>
        <w:t>helps retrieve the most relevant information in a very short time. This technology is widely used in recommendation systems and AI-powered search engines.</w:t>
      </w:r>
    </w:p>
    <w:p w:rsidR="00CE01DE" w:rsidRPr="006A6361" w:rsidRDefault="006A6361">
      <w:pPr>
        <w:pStyle w:val="Heading2"/>
        <w:rPr>
          <w:color w:val="auto"/>
          <w:sz w:val="28"/>
          <w:szCs w:val="28"/>
        </w:rPr>
      </w:pPr>
      <w:r w:rsidRPr="006A6361">
        <w:rPr>
          <w:color w:val="auto"/>
          <w:sz w:val="28"/>
          <w:szCs w:val="28"/>
        </w:rPr>
        <w:t>7. Generative AI (GenAI)</w:t>
      </w:r>
    </w:p>
    <w:p w:rsidR="00CE01DE" w:rsidRPr="006A6361" w:rsidRDefault="006A6361">
      <w:pPr>
        <w:rPr>
          <w:sz w:val="24"/>
          <w:szCs w:val="24"/>
        </w:rPr>
      </w:pPr>
      <w:r w:rsidRPr="006A6361">
        <w:rPr>
          <w:sz w:val="24"/>
          <w:szCs w:val="24"/>
        </w:rPr>
        <w:t xml:space="preserve">Generative AI is a branch </w:t>
      </w:r>
      <w:r w:rsidRPr="006A6361">
        <w:rPr>
          <w:sz w:val="24"/>
          <w:szCs w:val="24"/>
        </w:rPr>
        <w:t>of artificial intelligence focused on creating new content. Unlike traditional AI systems that only analyze or classify data, Generative AI can produce text, images, music, videos, and even software code.</w:t>
      </w:r>
      <w:r w:rsidRPr="006A6361">
        <w:rPr>
          <w:sz w:val="24"/>
          <w:szCs w:val="24"/>
        </w:rPr>
        <w:br/>
      </w:r>
      <w:r w:rsidRPr="006A6361">
        <w:rPr>
          <w:sz w:val="24"/>
          <w:szCs w:val="24"/>
        </w:rPr>
        <w:br/>
        <w:t>Examples of Generative AI include ChatGPT for text</w:t>
      </w:r>
      <w:r w:rsidRPr="006A6361">
        <w:rPr>
          <w:sz w:val="24"/>
          <w:szCs w:val="24"/>
        </w:rPr>
        <w:t xml:space="preserve"> generation, DALL·E for image creation, and Codex for code generation.</w:t>
      </w:r>
      <w:r w:rsidRPr="006A6361">
        <w:rPr>
          <w:sz w:val="24"/>
          <w:szCs w:val="24"/>
        </w:rPr>
        <w:br/>
      </w:r>
      <w:r w:rsidRPr="006A6361">
        <w:rPr>
          <w:sz w:val="24"/>
          <w:szCs w:val="24"/>
        </w:rPr>
        <w:br/>
        <w:t>Generative AI works by learning patterns from existing data and then using those patterns to create something new. This technology is becoming very popular in education, business, heal</w:t>
      </w:r>
      <w:r w:rsidRPr="006A6361">
        <w:rPr>
          <w:sz w:val="24"/>
          <w:szCs w:val="24"/>
        </w:rPr>
        <w:t>thcare, entertainment, and software development.</w:t>
      </w:r>
    </w:p>
    <w:p w:rsidR="00CE01DE" w:rsidRPr="006A6361" w:rsidRDefault="006A6361">
      <w:pPr>
        <w:pStyle w:val="Heading2"/>
        <w:rPr>
          <w:color w:val="auto"/>
          <w:sz w:val="28"/>
          <w:szCs w:val="28"/>
        </w:rPr>
      </w:pPr>
      <w:r w:rsidRPr="006A6361">
        <w:rPr>
          <w:color w:val="auto"/>
          <w:sz w:val="28"/>
          <w:szCs w:val="28"/>
        </w:rPr>
        <w:t>8. GANs (Generative Adversarial Networks)</w:t>
      </w:r>
    </w:p>
    <w:p w:rsidR="00CE01DE" w:rsidRPr="006A6361" w:rsidRDefault="006A6361">
      <w:pPr>
        <w:rPr>
          <w:sz w:val="24"/>
          <w:szCs w:val="24"/>
        </w:rPr>
      </w:pPr>
      <w:r w:rsidRPr="006A6361">
        <w:rPr>
          <w:sz w:val="24"/>
          <w:szCs w:val="24"/>
        </w:rPr>
        <w:t>GANs are a special type of Generative AI model introduced for creating realistic synthetic data. A GAN consists of two neural networks called the Generator and the D</w:t>
      </w:r>
      <w:r w:rsidRPr="006A6361">
        <w:rPr>
          <w:sz w:val="24"/>
          <w:szCs w:val="24"/>
        </w:rPr>
        <w:t>iscriminator.</w:t>
      </w:r>
      <w:r w:rsidRPr="006A6361">
        <w:rPr>
          <w:sz w:val="24"/>
          <w:szCs w:val="24"/>
        </w:rPr>
        <w:br/>
      </w:r>
      <w:r w:rsidRPr="006A6361">
        <w:rPr>
          <w:sz w:val="24"/>
          <w:szCs w:val="24"/>
        </w:rPr>
        <w:br/>
        <w:t>The Generator creates fake data, while the Discriminator checks whether the data is real or fake. Both networks compete with each other continuously, and over time the Generator becomes better at producing realistic results.</w:t>
      </w:r>
      <w:r w:rsidRPr="006A6361">
        <w:rPr>
          <w:sz w:val="24"/>
          <w:szCs w:val="24"/>
        </w:rPr>
        <w:br/>
      </w:r>
      <w:r w:rsidRPr="006A6361">
        <w:rPr>
          <w:sz w:val="24"/>
          <w:szCs w:val="24"/>
        </w:rPr>
        <w:br/>
        <w:t>GANs are widely</w:t>
      </w:r>
      <w:r w:rsidRPr="006A6361">
        <w:rPr>
          <w:sz w:val="24"/>
          <w:szCs w:val="24"/>
        </w:rPr>
        <w:t xml:space="preserve"> used in image generation, video enhancement, deepfake technology, medical imaging, and gaming applications. They are considered one of the most innovative approaches in modern AI.</w:t>
      </w:r>
    </w:p>
    <w:p w:rsidR="00CE01DE" w:rsidRDefault="00CE01DE">
      <w:bookmarkStart w:id="0" w:name="_GoBack"/>
      <w:bookmarkEnd w:id="0"/>
    </w:p>
    <w:sectPr w:rsidR="00CE01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A6361"/>
    <w:rsid w:val="00AA1D8D"/>
    <w:rsid w:val="00B47730"/>
    <w:rsid w:val="00CB0664"/>
    <w:rsid w:val="00CE01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8E661D67-271B-4A2F-8555-BCC1258D4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229C9D-9D0E-444E-AD02-515BD567C6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784</Words>
  <Characters>4474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5248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cp:revision>
  <dcterms:created xsi:type="dcterms:W3CDTF">2026-05-07T18:21:00Z</dcterms:created>
  <dcterms:modified xsi:type="dcterms:W3CDTF">2026-05-07T18:21:00Z</dcterms:modified>
  <cp:category/>
</cp:coreProperties>
</file>